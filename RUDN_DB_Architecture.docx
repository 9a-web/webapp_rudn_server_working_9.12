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Архитектура базы данных проекта RUDN Schedule</w:t>
      </w:r>
    </w:p>
    <w:p>
      <w:pPr>
        <w:pStyle w:val="Heading1"/>
      </w:pPr>
      <w:r>
        <w:t>1. Общая характеристика</w:t>
      </w:r>
    </w:p>
    <w:p>
      <w:pPr>
        <w:pStyle w:val="ListBullet"/>
      </w:pPr>
      <w:r>
        <w:rPr>
          <w:b/>
        </w:rPr>
        <w:t xml:space="preserve">СУБД: </w:t>
      </w:r>
      <w:r>
        <w:t>MongoDB (версия 6.0+).</w:t>
      </w:r>
    </w:p>
    <w:p>
      <w:pPr>
        <w:pStyle w:val="ListBullet"/>
      </w:pPr>
      <w:r>
        <w:rPr>
          <w:b/>
        </w:rPr>
        <w:t xml:space="preserve">Тип: </w:t>
      </w:r>
      <w:r>
        <w:t>NoSQL, Документоориентированная.</w:t>
      </w:r>
    </w:p>
    <w:p>
      <w:pPr>
        <w:pStyle w:val="ListBullet"/>
      </w:pPr>
      <w:r>
        <w:rPr>
          <w:b/>
        </w:rPr>
        <w:t xml:space="preserve">Драйвер: </w:t>
      </w:r>
      <w:r>
        <w:t>Motor (Asynchronous Python driver) — обеспечивает высокую скорость работы без блокировки сервера.</w:t>
      </w:r>
    </w:p>
    <w:p>
      <w:pPr>
        <w:pStyle w:val="ListBullet"/>
      </w:pPr>
      <w:r>
        <w:rPr>
          <w:b/>
        </w:rPr>
        <w:t xml:space="preserve">Формат данных: </w:t>
      </w:r>
      <w:r>
        <w:t>BSON (Binary JSON). Данные хранятся в виде гибких JSON-документов, что идеально подходит для фронтенда на React.</w:t>
      </w:r>
    </w:p>
    <w:p>
      <w:pPr>
        <w:pStyle w:val="Heading1"/>
      </w:pPr>
      <w:r>
        <w:t>2. Почему выбрана именно MongoDB?</w:t>
      </w:r>
    </w:p>
    <w:p>
      <w:pPr>
        <w:pStyle w:val="ListBullet"/>
      </w:pPr>
      <w:r>
        <w:rPr>
          <w:b/>
        </w:rPr>
        <w:t xml:space="preserve">Гибкость расписания: </w:t>
      </w:r>
      <w:r>
        <w:t>Структура пар у разных факультетов может отличаться. MongoDB позволяет хранить "разные" данные в одной коллекции без жесткой схемы (в отличие от SQL).</w:t>
      </w:r>
    </w:p>
    <w:p>
      <w:pPr>
        <w:pStyle w:val="ListBullet"/>
      </w:pPr>
      <w:r>
        <w:rPr>
          <w:b/>
        </w:rPr>
        <w:t xml:space="preserve">Скорость разработки: </w:t>
      </w:r>
      <w:r>
        <w:t>Данные приходят с фронтенда в JSON и сохраняются "как есть", без сложных преобразований.</w:t>
      </w:r>
    </w:p>
    <w:p>
      <w:pPr>
        <w:pStyle w:val="ListBullet"/>
      </w:pPr>
      <w:r>
        <w:rPr>
          <w:b/>
        </w:rPr>
        <w:t xml:space="preserve">Горизонтальная масштабируемость: </w:t>
      </w:r>
      <w:r>
        <w:t>База легко справляется с ростом числа пользователей до десятков тысяч.</w:t>
      </w:r>
    </w:p>
    <w:p>
      <w:pPr>
        <w:pStyle w:val="Heading1"/>
      </w:pPr>
      <w:r>
        <w:t>3. Структура хранения данных (Коллекции)</w:t>
      </w:r>
    </w:p>
    <w:p>
      <w:r>
        <w:t>Вместо таблиц мы используем Коллекции. Проект разделен на 5 логических модулей:</w:t>
      </w:r>
    </w:p>
    <w:p>
      <w:pPr>
        <w:pStyle w:val="Heading2"/>
      </w:pPr>
      <w:r>
        <w:t>👤 Модуль "Пользователи" (user_settings)</w:t>
      </w:r>
    </w:p>
    <w:p>
      <w:pPr>
        <w:pStyle w:val="ListBullet"/>
      </w:pPr>
      <w:r>
        <w:t>Хранит профиль студента.</w:t>
      </w:r>
    </w:p>
    <w:p>
      <w:pPr>
        <w:pStyle w:val="ListBullet"/>
      </w:pPr>
      <w:r>
        <w:t>Ключ: telegram_id (уникальный идентификатор).</w:t>
      </w:r>
    </w:p>
    <w:p>
      <w:pPr>
        <w:pStyle w:val="ListBullet"/>
      </w:pPr>
      <w:r>
        <w:t>Данные: Выбранный факультет, курс, группа, настройки уведомлений.</w:t>
      </w:r>
    </w:p>
    <w:p>
      <w:pPr>
        <w:pStyle w:val="ListBullet"/>
      </w:pPr>
      <w:r>
        <w:t>Особенность: Использует составные индексы для быстрого поиска по группе.</w:t>
      </w:r>
    </w:p>
    <w:p>
      <w:pPr>
        <w:pStyle w:val="Heading2"/>
      </w:pPr>
      <w:r>
        <w:t>📅 Модуль "Расписание и Кэш" (schedule_cache)</w:t>
      </w:r>
    </w:p>
    <w:p>
      <w:pPr>
        <w:pStyle w:val="ListBullet"/>
      </w:pPr>
      <w:r>
        <w:t>Чтобы не "бомбить" сайт РУДН запросами каждую секунду, мы сохраняем расписание в базу.</w:t>
      </w:r>
    </w:p>
    <w:p>
      <w:pPr>
        <w:pStyle w:val="ListBullet"/>
      </w:pPr>
      <w:r>
        <w:t>Принцип: "Lazy Loading" с кэшированием.</w:t>
      </w:r>
    </w:p>
    <w:p>
      <w:pPr>
        <w:pStyle w:val="ListBullet"/>
      </w:pPr>
      <w:r>
        <w:t>TTL (Time-To-Live): Записи хранятся 1 час, затем автоматически удаляются/обновляются.</w:t>
      </w:r>
    </w:p>
    <w:p>
      <w:pPr>
        <w:pStyle w:val="Heading2"/>
      </w:pPr>
      <w:r>
        <w:t>📝 Модуль "Задачи и Планирование" (tasks)</w:t>
      </w:r>
    </w:p>
    <w:p>
      <w:pPr>
        <w:pStyle w:val="ListBullet"/>
      </w:pPr>
      <w:r>
        <w:t>Личный планировщик студента.</w:t>
      </w:r>
    </w:p>
    <w:p>
      <w:pPr>
        <w:pStyle w:val="ListBullet"/>
      </w:pPr>
      <w:r>
        <w:t>Связи: Привязаны к telegram_id.</w:t>
      </w:r>
    </w:p>
    <w:p>
      <w:pPr>
        <w:pStyle w:val="ListBullet"/>
      </w:pPr>
      <w:r>
        <w:t>Фишки: Поддерживает категории (учеба/личное), дедлайны и статусы выполнения.</w:t>
      </w:r>
    </w:p>
    <w:p>
      <w:pPr>
        <w:pStyle w:val="Heading2"/>
      </w:pPr>
      <w:r>
        <w:t>🤝 Модуль "Совместная работа" (rooms, group_tasks)</w:t>
      </w:r>
    </w:p>
    <w:p>
      <w:pPr>
        <w:pStyle w:val="ListBullet"/>
      </w:pPr>
      <w:r>
        <w:t>Виртуальные кабинеты для групп студентов.</w:t>
      </w:r>
    </w:p>
    <w:p>
      <w:pPr>
        <w:pStyle w:val="ListBullet"/>
      </w:pPr>
      <w:r>
        <w:t>Rooms: Хранит список участников и настройки комнаты.</w:t>
      </w:r>
    </w:p>
    <w:p>
      <w:pPr>
        <w:pStyle w:val="ListBullet"/>
      </w:pPr>
      <w:r>
        <w:t>Group Tasks: Задачи внутри комнаты.</w:t>
      </w:r>
    </w:p>
    <w:p>
      <w:pPr>
        <w:pStyle w:val="ListBullet"/>
      </w:pPr>
      <w:r>
        <w:t>Реализация: Вложенная структура данных для скорости отображения.</w:t>
      </w:r>
    </w:p>
    <w:p>
      <w:pPr>
        <w:pStyle w:val="Heading2"/>
      </w:pPr>
      <w:r>
        <w:t>🎓 Модуль "Цифровой Журнал" (journals, attendance_records)</w:t>
      </w:r>
    </w:p>
    <w:p>
      <w:pPr>
        <w:pStyle w:val="ListBullet"/>
      </w:pPr>
      <w:r>
        <w:t>Самая сложная часть системы.</w:t>
      </w:r>
    </w:p>
    <w:p>
      <w:pPr>
        <w:pStyle w:val="ListBullet"/>
      </w:pPr>
      <w:r>
        <w:t>Journals: Мета-данные журнала (предмет, преподаватель).</w:t>
      </w:r>
    </w:p>
    <w:p>
      <w:pPr>
        <w:pStyle w:val="ListBullet"/>
      </w:pPr>
      <w:r>
        <w:t>Journal Students: Список студентов (включая "призраков").</w:t>
      </w:r>
    </w:p>
    <w:p>
      <w:pPr>
        <w:pStyle w:val="ListBullet"/>
      </w:pPr>
      <w:r>
        <w:t>Attendance: Записи посещаемости отдельными документами для аналитики.</w:t>
      </w:r>
    </w:p>
    <w:p>
      <w:pPr>
        <w:pStyle w:val="Heading1"/>
      </w:pPr>
      <w:r>
        <w:t>4. Технические особенности</w:t>
      </w:r>
    </w:p>
    <w:p>
      <w:r>
        <w:rPr>
          <w:b/>
        </w:rPr>
        <w:t xml:space="preserve">1. UUID вместо ObjectId: </w:t>
      </w:r>
      <w:r>
        <w:t>Мы отказались от стандартных ID MongoDB в пользу UUID. Это стандарт индустрии, облегчает интеграцию и повышает безопасность.</w:t>
      </w:r>
    </w:p>
    <w:p>
      <w:r>
        <w:rPr>
          <w:b/>
        </w:rPr>
        <w:t xml:space="preserve">2. Индексация (Optimization): </w:t>
      </w:r>
      <w:r>
        <w:t>В базе построены "картотеки" (B-Tree индексы). Поиск пользователя: 0.001 сек. Без индексов время росло бы линейно.</w:t>
      </w:r>
    </w:p>
    <w:p>
      <w:r>
        <w:rPr>
          <w:b/>
        </w:rPr>
        <w:t xml:space="preserve">3. Асинхронность: </w:t>
      </w:r>
      <w:r>
        <w:t>База работает в неблокирующем режиме. Сервер параллельно обрабатывает запросы сотен студентов.</w:t>
      </w:r>
    </w:p>
    <w:p>
      <w:pPr>
        <w:pStyle w:val="Heading1"/>
      </w:pPr>
      <w:r>
        <w:t>Вывод</w:t>
      </w:r>
    </w:p>
    <w:p>
      <w:r>
        <w:rPr>
          <w:i/>
        </w:rPr>
        <w:t>Архитектура базы данных построена на современных NoSQL решениях, что обеспечивает мгновенный отклик интерфейса и позволяет системе легко масштабироваться под нагрузку всего университета.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